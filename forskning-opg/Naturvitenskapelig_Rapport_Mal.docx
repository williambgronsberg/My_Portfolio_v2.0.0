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D4953" w14:textId="77777777" w:rsidR="00C6763E" w:rsidRDefault="00000000">
      <w:pPr>
        <w:pStyle w:val="Overskrift1"/>
      </w:pPr>
      <w:r>
        <w:t>Rapport for Naturvitenskapelige Prosjekter</w:t>
      </w:r>
    </w:p>
    <w:p w14:paraId="0762E1E1" w14:textId="77777777" w:rsidR="00C6763E" w:rsidRDefault="00000000">
      <w:pPr>
        <w:pStyle w:val="Overskrift2"/>
      </w:pPr>
      <w:r>
        <w:t>Tittel</w:t>
      </w:r>
    </w:p>
    <w:p w14:paraId="7780176D" w14:textId="77777777" w:rsidR="00C6763E" w:rsidRDefault="00000000">
      <w:r>
        <w:t>Beskriv prosjektet med en kort og presis tittel.</w:t>
      </w:r>
    </w:p>
    <w:p w14:paraId="080FB4A0" w14:textId="77777777" w:rsidR="00C6763E" w:rsidRDefault="00000000">
      <w:pPr>
        <w:pStyle w:val="Overskrift2"/>
      </w:pPr>
      <w:r>
        <w:t>Innledning</w:t>
      </w:r>
    </w:p>
    <w:p w14:paraId="5D9113B2" w14:textId="77777777" w:rsidR="00C6763E" w:rsidRDefault="00000000">
      <w:r>
        <w:t>Forklar hva rapporten handler om, hva målet med prosjektet er, og hvorfor dette er viktig. Inkluder gjerne en problemstilling.</w:t>
      </w:r>
    </w:p>
    <w:p w14:paraId="21AD8F00" w14:textId="77777777" w:rsidR="00C6763E" w:rsidRDefault="00000000">
      <w:pPr>
        <w:pStyle w:val="Overskrift2"/>
      </w:pPr>
      <w:r>
        <w:t>Hypotese</w:t>
      </w:r>
    </w:p>
    <w:p w14:paraId="1A53A5BB" w14:textId="77777777" w:rsidR="00C6763E" w:rsidRDefault="00000000">
      <w:r>
        <w:t>Presenter hypotesen(e) din(e) for eksperimentet.</w:t>
      </w:r>
    </w:p>
    <w:p w14:paraId="1609A94A" w14:textId="77777777" w:rsidR="00C6763E" w:rsidRDefault="00000000">
      <w:pPr>
        <w:pStyle w:val="Overskrift2"/>
      </w:pPr>
      <w:r>
        <w:t>Metode</w:t>
      </w:r>
    </w:p>
    <w:p w14:paraId="0BB031C3" w14:textId="77777777" w:rsidR="00C6763E" w:rsidRDefault="00000000">
      <w:r>
        <w:t>Beskriv hvordan eksperimentet ble gjennomført. Inkluder nødvendige materialer og steg-for-steg instruksjoner.</w:t>
      </w:r>
    </w:p>
    <w:p w14:paraId="0171A9F6" w14:textId="77777777" w:rsidR="00C6763E" w:rsidRDefault="00000000">
      <w:pPr>
        <w:pStyle w:val="Overskrift2"/>
      </w:pPr>
      <w:r>
        <w:t>Resultater</w:t>
      </w:r>
    </w:p>
    <w:p w14:paraId="0091E49D" w14:textId="77777777" w:rsidR="00C6763E" w:rsidRDefault="00000000">
      <w:r>
        <w:t>Presenter data og funn fra eksperimentet. Bruk tabeller eller grafer hvis nødvendig.</w:t>
      </w:r>
    </w:p>
    <w:p w14:paraId="77FC0EE2" w14:textId="77777777" w:rsidR="00C6763E" w:rsidRDefault="00000000">
      <w:pPr>
        <w:pStyle w:val="Overskrift2"/>
      </w:pPr>
      <w:r>
        <w:t>Diskusjon</w:t>
      </w:r>
    </w:p>
    <w:p w14:paraId="1BD3F41E" w14:textId="77777777" w:rsidR="00C6763E" w:rsidRDefault="00000000">
      <w:r>
        <w:t>Analyser resultatene. Vurder om hypotesen stemte, og diskuter eventuelle feilkilder.</w:t>
      </w:r>
    </w:p>
    <w:p w14:paraId="2D48DF5E" w14:textId="77777777" w:rsidR="00C6763E" w:rsidRDefault="00000000">
      <w:pPr>
        <w:pStyle w:val="Overskrift2"/>
      </w:pPr>
      <w:r>
        <w:t>Konklusjon</w:t>
      </w:r>
    </w:p>
    <w:p w14:paraId="5FADE307" w14:textId="77777777" w:rsidR="00C6763E" w:rsidRDefault="00000000">
      <w:r>
        <w:t>Oppsummer funnene dine og forklar hva de betyr i konteksten av prosjektet.</w:t>
      </w:r>
    </w:p>
    <w:p w14:paraId="2CEB6121" w14:textId="77777777" w:rsidR="00C6763E" w:rsidRDefault="00000000">
      <w:pPr>
        <w:pStyle w:val="Overskrift2"/>
      </w:pPr>
      <w:r>
        <w:t>Kilder</w:t>
      </w:r>
    </w:p>
    <w:p w14:paraId="5CFA03CE" w14:textId="77777777" w:rsidR="00C6763E" w:rsidRDefault="00000000">
      <w:r>
        <w:t>Liste opp alle kildene du har brukt i prosjektet.</w:t>
      </w:r>
    </w:p>
    <w:sectPr w:rsidR="00C67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519800">
    <w:abstractNumId w:val="8"/>
  </w:num>
  <w:num w:numId="2" w16cid:durableId="1383748213">
    <w:abstractNumId w:val="6"/>
  </w:num>
  <w:num w:numId="3" w16cid:durableId="581376033">
    <w:abstractNumId w:val="5"/>
  </w:num>
  <w:num w:numId="4" w16cid:durableId="1006059895">
    <w:abstractNumId w:val="4"/>
  </w:num>
  <w:num w:numId="5" w16cid:durableId="1159342708">
    <w:abstractNumId w:val="7"/>
  </w:num>
  <w:num w:numId="6" w16cid:durableId="556934305">
    <w:abstractNumId w:val="3"/>
  </w:num>
  <w:num w:numId="7" w16cid:durableId="1600068976">
    <w:abstractNumId w:val="2"/>
  </w:num>
  <w:num w:numId="8" w16cid:durableId="558784022">
    <w:abstractNumId w:val="1"/>
  </w:num>
  <w:num w:numId="9" w16cid:durableId="184373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C67"/>
    <w:rsid w:val="00AA1D8D"/>
    <w:rsid w:val="00B47730"/>
    <w:rsid w:val="00C66190"/>
    <w:rsid w:val="00C676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0C8D9D0F-378B-4134-B693-C93F8B21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8c8f-2069-4c65-adac-f80e78703be0">
      <Terms xmlns="http://schemas.microsoft.com/office/infopath/2007/PartnerControls"/>
    </lcf76f155ced4ddcb4097134ff3c332f>
    <TaxCatchAll xmlns="e1b78845-1edc-4924-b7aa-584cda2fe3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4A64865F07EB4A9C4F6C62D4E085C9" ma:contentTypeVersion="13" ma:contentTypeDescription="Opprett et nytt dokument." ma:contentTypeScope="" ma:versionID="608c36e82e0ebbfda2e70403455379af">
  <xsd:schema xmlns:xsd="http://www.w3.org/2001/XMLSchema" xmlns:xs="http://www.w3.org/2001/XMLSchema" xmlns:p="http://schemas.microsoft.com/office/2006/metadata/properties" xmlns:ns2="66958c8f-2069-4c65-adac-f80e78703be0" xmlns:ns3="e1b78845-1edc-4924-b7aa-584cda2fe303" targetNamespace="http://schemas.microsoft.com/office/2006/metadata/properties" ma:root="true" ma:fieldsID="9bff96f72988b1689a890f3f39a4ff95" ns2:_="" ns3:_="">
    <xsd:import namespace="66958c8f-2069-4c65-adac-f80e78703be0"/>
    <xsd:import namespace="e1b78845-1edc-4924-b7aa-584cda2fe3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8c8f-2069-4c65-adac-f80e78703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emerkelapper" ma:readOnly="false" ma:fieldId="{5cf76f15-5ced-4ddc-b409-7134ff3c332f}" ma:taxonomyMulti="true" ma:sspId="89e873e1-be99-4c83-b507-9803da44b6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78845-1edc-4924-b7aa-584cda2fe30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ad648-6953-4fb3-bffa-f121eef158ef}" ma:internalName="TaxCatchAll" ma:showField="CatchAllData" ma:web="e1b78845-1edc-4924-b7aa-584cda2fe3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BE63E3-1BDB-4D26-9A4D-490882ECBD16}">
  <ds:schemaRefs>
    <ds:schemaRef ds:uri="http://schemas.microsoft.com/office/2006/metadata/properties"/>
    <ds:schemaRef ds:uri="http://schemas.microsoft.com/office/infopath/2007/PartnerControls"/>
    <ds:schemaRef ds:uri="66958c8f-2069-4c65-adac-f80e78703be0"/>
    <ds:schemaRef ds:uri="e1b78845-1edc-4924-b7aa-584cda2fe303"/>
  </ds:schemaRefs>
</ds:datastoreItem>
</file>

<file path=customXml/itemProps2.xml><?xml version="1.0" encoding="utf-8"?>
<ds:datastoreItem xmlns:ds="http://schemas.openxmlformats.org/officeDocument/2006/customXml" ds:itemID="{BF2FE985-517C-4444-A638-EE932F90B7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915EEB-D13D-4912-B09E-87B5169ADA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58c8f-2069-4c65-adac-f80e78703be0"/>
    <ds:schemaRef ds:uri="e1b78845-1edc-4924-b7aa-584cda2fe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</Pages>
  <Words>142</Words>
  <Characters>604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Berge Grønsberg</cp:lastModifiedBy>
  <cp:revision>2</cp:revision>
  <dcterms:created xsi:type="dcterms:W3CDTF">2013-12-23T23:15:00Z</dcterms:created>
  <dcterms:modified xsi:type="dcterms:W3CDTF">2024-12-04T15:50:00Z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0x010100D94A64865F07EB4A9C4F6C62D4E085C9</vt:lpwstr>
  </property>
  <property fmtid="{D5CDD505-2E9C-101B-9397-08002B2CF9AE}" pid="3" name="MediaServiceImageTags">
    <vt:lpwstr/>
  </property>
</Properties>
</file>